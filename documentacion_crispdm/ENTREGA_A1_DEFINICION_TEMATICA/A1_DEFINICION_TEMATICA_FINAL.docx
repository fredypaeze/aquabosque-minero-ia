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A1_DEFINICION_TEMATICA_FINAL.docx</w:t>
      </w:r>
    </w:p>
    <w:p>
      <w:r>
        <w:t>Documento de prueba para verificar que la herramienta de generación Word funciona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